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BigBasket Products – Business Requirements</w:t>
      </w:r>
    </w:p>
    <w:p>
      <w:pPr>
        <w:jc w:val="center"/>
      </w:pPr>
      <w:r>
        <w:rPr>
          <w:i/>
          <w:sz w:val="22"/>
        </w:rPr>
        <w:t>Beginner-Level End-to-End Data Analytics Project</w:t>
      </w:r>
    </w:p>
    <w:p>
      <w:r>
        <w:rPr>
          <w:b/>
        </w:rPr>
        <w:t xml:space="preserve">Project workflow: </w:t>
      </w:r>
      <w:r>
        <w:t>Python Data Cleaning → MySQL Data Analysis → Power BI Dashboard</w:t>
      </w:r>
    </w:p>
    <w:p>
      <w:r>
        <w:rPr>
          <w:b/>
        </w:rPr>
        <w:t xml:space="preserve">Dataset fields: </w:t>
      </w:r>
      <w:r>
        <w:t>index, product, category, sub_category, brand, sale_price, market_price, type, rating, description</w:t>
      </w:r>
    </w:p>
    <w:p>
      <w:r>
        <w:rPr>
          <w:b/>
        </w:rPr>
        <w:t xml:space="preserve">Business objective: </w:t>
      </w:r>
      <w:r>
        <w:t>Analyze the BigBasket product catalogue to understand pricing, discounts, product assortment, brands, categories, and customer ratings, and present the most important findings through a simple Power BI dashboard.</w:t>
      </w:r>
    </w:p>
    <w:p>
      <w:pPr>
        <w:pStyle w:val="Heading1"/>
      </w:pPr>
      <w:r>
        <w:t>Business Requirement Questions</w:t>
      </w:r>
    </w:p>
    <w:p>
      <w:pPr>
        <w:pStyle w:val="ListNumber"/>
      </w:pPr>
      <w:r>
        <w:rPr>
          <w:b/>
        </w:rPr>
        <w:t xml:space="preserve">Data Quality: </w:t>
      </w:r>
      <w:r>
        <w:t>What missing values, duplicate records, invalid prices, or inconsistent text values must be identified and cleaned in Python before analysis?</w:t>
      </w:r>
    </w:p>
    <w:p>
      <w:pPr>
        <w:pStyle w:val="ListNumber"/>
      </w:pPr>
      <w:r>
        <w:rPr>
          <w:b/>
        </w:rPr>
        <w:t xml:space="preserve">Product Overview: </w:t>
      </w:r>
      <w:r>
        <w:t>How many unique products, brands, categories, sub-categories, and product types are available in the dataset?</w:t>
      </w:r>
    </w:p>
    <w:p>
      <w:pPr>
        <w:pStyle w:val="ListNumber"/>
      </w:pPr>
      <w:r>
        <w:rPr>
          <w:b/>
        </w:rPr>
        <w:t xml:space="preserve">Category Assortment: </w:t>
      </w:r>
      <w:r>
        <w:t>Which categories contain the highest and lowest number of products?</w:t>
      </w:r>
    </w:p>
    <w:p>
      <w:pPr>
        <w:pStyle w:val="ListNumber"/>
      </w:pPr>
      <w:r>
        <w:rPr>
          <w:b/>
        </w:rPr>
        <w:t xml:space="preserve">Sub-category Analysis: </w:t>
      </w:r>
      <w:r>
        <w:t>Which sub-categories have the largest product assortment, and how do they contribute to their parent categories?</w:t>
      </w:r>
    </w:p>
    <w:p>
      <w:pPr>
        <w:pStyle w:val="ListNumber"/>
      </w:pPr>
      <w:r>
        <w:rPr>
          <w:b/>
        </w:rPr>
        <w:t xml:space="preserve">Brand Analysis: </w:t>
      </w:r>
      <w:r>
        <w:t>Which brands have the highest number of listed products?</w:t>
      </w:r>
    </w:p>
    <w:p>
      <w:pPr>
        <w:pStyle w:val="ListNumber"/>
      </w:pPr>
      <w:r>
        <w:rPr>
          <w:b/>
        </w:rPr>
        <w:t xml:space="preserve">Price Analysis: </w:t>
      </w:r>
      <w:r>
        <w:t>What are the average, minimum, and maximum sale prices and market prices across the product catalogue?</w:t>
      </w:r>
    </w:p>
    <w:p>
      <w:pPr>
        <w:pStyle w:val="ListNumber"/>
      </w:pPr>
      <w:r>
        <w:rPr>
          <w:b/>
        </w:rPr>
        <w:t xml:space="preserve">Discount Analysis: </w:t>
      </w:r>
      <w:r>
        <w:t>Which products, categories, and brands offer the highest discounts based on market price versus sale price?</w:t>
      </w:r>
    </w:p>
    <w:p>
      <w:pPr>
        <w:pStyle w:val="ListNumber"/>
      </w:pPr>
      <w:r>
        <w:rPr>
          <w:b/>
        </w:rPr>
        <w:t xml:space="preserve">Discount Coverage: </w:t>
      </w:r>
      <w:r>
        <w:t>What percentage of products are sold below their market price, and what percentage have no discount?</w:t>
      </w:r>
    </w:p>
    <w:p>
      <w:pPr>
        <w:pStyle w:val="ListNumber"/>
      </w:pPr>
      <w:r>
        <w:rPr>
          <w:b/>
        </w:rPr>
        <w:t xml:space="preserve">Rating Overview: </w:t>
      </w:r>
      <w:r>
        <w:t>What is the overall average product rating, and how are products distributed across high, medium, and low rating ranges?</w:t>
      </w:r>
    </w:p>
    <w:p>
      <w:pPr>
        <w:pStyle w:val="ListNumber"/>
      </w:pPr>
      <w:r>
        <w:rPr>
          <w:b/>
        </w:rPr>
        <w:t xml:space="preserve">Top-Rated Products: </w:t>
      </w:r>
      <w:r>
        <w:t>Which products have the highest customer ratings, and what categories and brands do they belong to?</w:t>
      </w:r>
    </w:p>
    <w:p>
      <w:pPr>
        <w:pStyle w:val="ListNumber"/>
      </w:pPr>
      <w:r>
        <w:rPr>
          <w:b/>
        </w:rPr>
        <w:t xml:space="preserve">Category Ratings: </w:t>
      </w:r>
      <w:r>
        <w:t>Which categories and sub-categories have the highest and lowest average ratings?</w:t>
      </w:r>
    </w:p>
    <w:p>
      <w:pPr>
        <w:pStyle w:val="ListNumber"/>
      </w:pPr>
      <w:r>
        <w:rPr>
          <w:b/>
        </w:rPr>
        <w:t xml:space="preserve">Brand Performance: </w:t>
      </w:r>
      <w:r>
        <w:t>Which brands combine strong average ratings with competitive pricing or discounts?</w:t>
      </w:r>
    </w:p>
    <w:p>
      <w:pPr>
        <w:pStyle w:val="ListNumber"/>
      </w:pPr>
      <w:r>
        <w:rPr>
          <w:b/>
        </w:rPr>
        <w:t xml:space="preserve">Price vs Rating: </w:t>
      </w:r>
      <w:r>
        <w:t>Is there any noticeable relationship between product sale price and customer rating?</w:t>
      </w:r>
    </w:p>
    <w:p>
      <w:pPr>
        <w:pStyle w:val="ListNumber"/>
      </w:pPr>
      <w:r>
        <w:rPr>
          <w:b/>
        </w:rPr>
        <w:t xml:space="preserve">Power BI Dashboard: </w:t>
      </w:r>
      <w:r>
        <w:t>How can the key product, pricing, discount, brand, category, and rating insights be presented in one interactive Power BI dashboard using suitable charts, slicers, and KPI cards?</w:t>
      </w:r>
    </w:p>
    <w:p>
      <w:pPr>
        <w:pStyle w:val="Heading1"/>
      </w:pPr>
      <w:r>
        <w:t>Required KPI Cards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KPI</w:t>
            </w:r>
          </w:p>
        </w:tc>
        <w:tc>
          <w:tcPr>
            <w:tcW w:type="dxa" w:w="3360"/>
          </w:tcPr>
          <w:p>
            <w:r>
              <w:rPr>
                <w:b/>
              </w:rPr>
              <w:t>Requirement</w:t>
            </w:r>
          </w:p>
        </w:tc>
        <w:tc>
          <w:tcPr>
            <w:tcW w:type="dxa" w:w="3360"/>
          </w:tcPr>
          <w:p>
            <w:r>
              <w:rPr>
                <w:b/>
              </w:rPr>
              <w:t>Suggested Power BI Display</w:t>
            </w:r>
          </w:p>
        </w:tc>
      </w:tr>
      <w:tr>
        <w:tc>
          <w:tcPr>
            <w:tcW w:type="dxa" w:w="3360"/>
            <w:vAlign w:val="center"/>
          </w:tcPr>
          <w:p>
            <w:r>
              <w:t>Total Products</w:t>
            </w:r>
          </w:p>
        </w:tc>
        <w:tc>
          <w:tcPr>
            <w:tcW w:type="dxa" w:w="3360"/>
            <w:vAlign w:val="center"/>
          </w:tcPr>
          <w:p>
            <w:r>
              <w:t>Count of product records / unique products</w:t>
            </w:r>
          </w:p>
        </w:tc>
        <w:tc>
          <w:tcPr>
            <w:tcW w:type="dxa" w:w="3360"/>
            <w:vAlign w:val="center"/>
          </w:tcPr>
          <w:p>
            <w:r>
              <w:t>Card</w:t>
            </w:r>
          </w:p>
        </w:tc>
      </w:tr>
      <w:tr>
        <w:tc>
          <w:tcPr>
            <w:tcW w:type="dxa" w:w="3360"/>
            <w:vAlign w:val="center"/>
          </w:tcPr>
          <w:p>
            <w:r>
              <w:t>Total Brands</w:t>
            </w:r>
          </w:p>
        </w:tc>
        <w:tc>
          <w:tcPr>
            <w:tcW w:type="dxa" w:w="3360"/>
            <w:vAlign w:val="center"/>
          </w:tcPr>
          <w:p>
            <w:r>
              <w:t>Distinct count of brands</w:t>
            </w:r>
          </w:p>
        </w:tc>
        <w:tc>
          <w:tcPr>
            <w:tcW w:type="dxa" w:w="3360"/>
            <w:vAlign w:val="center"/>
          </w:tcPr>
          <w:p>
            <w:r>
              <w:t>Card</w:t>
            </w:r>
          </w:p>
        </w:tc>
      </w:tr>
      <w:tr>
        <w:tc>
          <w:tcPr>
            <w:tcW w:type="dxa" w:w="3360"/>
            <w:vAlign w:val="center"/>
          </w:tcPr>
          <w:p>
            <w:r>
              <w:t>Total Categories</w:t>
            </w:r>
          </w:p>
        </w:tc>
        <w:tc>
          <w:tcPr>
            <w:tcW w:type="dxa" w:w="3360"/>
            <w:vAlign w:val="center"/>
          </w:tcPr>
          <w:p>
            <w:r>
              <w:t>Distinct count of categories</w:t>
            </w:r>
          </w:p>
        </w:tc>
        <w:tc>
          <w:tcPr>
            <w:tcW w:type="dxa" w:w="3360"/>
            <w:vAlign w:val="center"/>
          </w:tcPr>
          <w:p>
            <w:r>
              <w:t>Card</w:t>
            </w:r>
          </w:p>
        </w:tc>
      </w:tr>
      <w:tr>
        <w:tc>
          <w:tcPr>
            <w:tcW w:type="dxa" w:w="3360"/>
            <w:vAlign w:val="center"/>
          </w:tcPr>
          <w:p>
            <w:r>
              <w:t>Average Sale Price</w:t>
            </w:r>
          </w:p>
        </w:tc>
        <w:tc>
          <w:tcPr>
            <w:tcW w:type="dxa" w:w="3360"/>
            <w:vAlign w:val="center"/>
          </w:tcPr>
          <w:p>
            <w:r>
              <w:t>Average of sale_price</w:t>
            </w:r>
          </w:p>
        </w:tc>
        <w:tc>
          <w:tcPr>
            <w:tcW w:type="dxa" w:w="3360"/>
            <w:vAlign w:val="center"/>
          </w:tcPr>
          <w:p>
            <w:r>
              <w:t>Card</w:t>
            </w:r>
          </w:p>
        </w:tc>
      </w:tr>
      <w:tr>
        <w:tc>
          <w:tcPr>
            <w:tcW w:type="dxa" w:w="3360"/>
            <w:vAlign w:val="center"/>
          </w:tcPr>
          <w:p>
            <w:r>
              <w:t>Average Market Price</w:t>
            </w:r>
          </w:p>
        </w:tc>
        <w:tc>
          <w:tcPr>
            <w:tcW w:type="dxa" w:w="3360"/>
            <w:vAlign w:val="center"/>
          </w:tcPr>
          <w:p>
            <w:r>
              <w:t>Average of market_price</w:t>
            </w:r>
          </w:p>
        </w:tc>
        <w:tc>
          <w:tcPr>
            <w:tcW w:type="dxa" w:w="3360"/>
            <w:vAlign w:val="center"/>
          </w:tcPr>
          <w:p>
            <w:r>
              <w:t>Card</w:t>
            </w:r>
          </w:p>
        </w:tc>
      </w:tr>
      <w:tr>
        <w:tc>
          <w:tcPr>
            <w:tcW w:type="dxa" w:w="3360"/>
            <w:vAlign w:val="center"/>
          </w:tcPr>
          <w:p>
            <w:r>
              <w:t>Average Discount %</w:t>
            </w:r>
          </w:p>
        </w:tc>
        <w:tc>
          <w:tcPr>
            <w:tcW w:type="dxa" w:w="3360"/>
            <w:vAlign w:val="center"/>
          </w:tcPr>
          <w:p>
            <w:r>
              <w:t>Average percentage reduction from market_price to sale_price</w:t>
            </w:r>
          </w:p>
        </w:tc>
        <w:tc>
          <w:tcPr>
            <w:tcW w:type="dxa" w:w="3360"/>
            <w:vAlign w:val="center"/>
          </w:tcPr>
          <w:p>
            <w:r>
              <w:t>Card</w:t>
            </w:r>
          </w:p>
        </w:tc>
      </w:tr>
      <w:tr>
        <w:tc>
          <w:tcPr>
            <w:tcW w:type="dxa" w:w="3360"/>
            <w:vAlign w:val="center"/>
          </w:tcPr>
          <w:p>
            <w:r>
              <w:t>Average Rating</w:t>
            </w:r>
          </w:p>
        </w:tc>
        <w:tc>
          <w:tcPr>
            <w:tcW w:type="dxa" w:w="3360"/>
            <w:vAlign w:val="center"/>
          </w:tcPr>
          <w:p>
            <w:r>
              <w:t>Average of rating after handling missing values</w:t>
            </w:r>
          </w:p>
        </w:tc>
        <w:tc>
          <w:tcPr>
            <w:tcW w:type="dxa" w:w="3360"/>
            <w:vAlign w:val="center"/>
          </w:tcPr>
          <w:p>
            <w:r>
              <w:t>Card</w:t>
            </w:r>
          </w:p>
        </w:tc>
      </w:tr>
      <w:tr>
        <w:tc>
          <w:tcPr>
            <w:tcW w:type="dxa" w:w="3360"/>
            <w:vAlign w:val="center"/>
          </w:tcPr>
          <w:p>
            <w:r>
              <w:t>Discounted Products %</w:t>
            </w:r>
          </w:p>
        </w:tc>
        <w:tc>
          <w:tcPr>
            <w:tcW w:type="dxa" w:w="3360"/>
            <w:vAlign w:val="center"/>
          </w:tcPr>
          <w:p>
            <w:r>
              <w:t>Percentage of products where sale_price is lower than market_price</w:t>
            </w:r>
          </w:p>
        </w:tc>
        <w:tc>
          <w:tcPr>
            <w:tcW w:type="dxa" w:w="3360"/>
            <w:vAlign w:val="center"/>
          </w:tcPr>
          <w:p>
            <w:r>
              <w:t>Card</w:t>
            </w:r>
          </w:p>
        </w:tc>
      </w:tr>
    </w:tbl>
    <w:p>
      <w:pPr>
        <w:pStyle w:val="Heading1"/>
      </w:pPr>
      <w:r>
        <w:t>Power BI Dashboard Requirements</w:t>
      </w:r>
    </w:p>
    <w:p>
      <w:pPr>
        <w:pStyle w:val="ListBullet"/>
      </w:pPr>
      <w:r>
        <w:t>KPI cards for the required summary metrics.</w:t>
      </w:r>
    </w:p>
    <w:p>
      <w:pPr>
        <w:pStyle w:val="ListBullet"/>
      </w:pPr>
      <w:r>
        <w:t>Bar/column chart for product count by category and top brands.</w:t>
      </w:r>
    </w:p>
    <w:p>
      <w:pPr>
        <w:pStyle w:val="ListBullet"/>
      </w:pPr>
      <w:r>
        <w:t>Chart for average rating by category or sub-category.</w:t>
      </w:r>
    </w:p>
    <w:p>
      <w:pPr>
        <w:pStyle w:val="ListBullet"/>
      </w:pPr>
      <w:r>
        <w:t>Chart for average discount percentage by category or brand.</w:t>
      </w:r>
    </w:p>
    <w:p>
      <w:pPr>
        <w:pStyle w:val="ListBullet"/>
      </w:pPr>
      <w:r>
        <w:t>Scatter chart to compare sale price with rating.</w:t>
      </w:r>
    </w:p>
    <w:p>
      <w:pPr>
        <w:pStyle w:val="ListBullet"/>
      </w:pPr>
      <w:r>
        <w:t>Slicers for category, sub-category, brand, type, and rating range.</w:t>
      </w:r>
    </w:p>
    <w:p>
      <w:pPr>
        <w:pStyle w:val="ListBullet"/>
      </w:pPr>
      <w:r>
        <w:t>A product-level table showing product, brand, category, sale price, market price, discount percentage, and rating.</w:t>
      </w:r>
    </w:p>
    <w:p>
      <w:pPr>
        <w:pStyle w:val="Heading1"/>
      </w:pPr>
      <w:r>
        <w:t>Expected Project Outcome</w:t>
      </w:r>
    </w:p>
    <w:p>
      <w:r>
        <w:t>The final project should demonstrate an end-to-end beginner data analytics workflow: clean the raw dataset using Python, load the cleaned data into MySQL, answer the business questions using SQL, and create an interactive Power BI dashboard that summarizes the required KPIs and insights.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BigBasket Products | Business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