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PIZZA RESTAURANT</w:t>
      </w:r>
    </w:p>
    <w:p>
      <w:pPr>
        <w:pStyle w:val="Title"/>
      </w:pPr>
      <w:r>
        <w:t>Sales &amp; Ingredient Intelligence</w:t>
      </w:r>
    </w:p>
    <w:p>
      <w:r>
        <w:t>REAL-WORLD DATA ANALYTICS CASE STUDY  |  BUSINESS REQUIREMENTS DOCUMENT</w:t>
      </w:r>
    </w:p>
    <w:p>
      <w:r>
        <w:t>Python Data Cleaning  •  MySQL Analysis  •  Power BI Reporting  •  No DAX</w:t>
      </w:r>
    </w:p>
    <w:p>
      <w:r>
        <w:t>Case context: Fictional company and stakeholders; analysis must use the actual uploaded Excel datasets.</w:t>
      </w:r>
    </w:p>
    <w:p>
      <w:pPr>
        <w:pStyle w:val="Heading1"/>
      </w:pPr>
      <w:r>
        <w:t>1. Your role and the business</w:t>
      </w:r>
    </w:p>
    <w:p>
      <w:r>
        <w:t>You have joined SlicePoint Pizza Group as a Junior Data Analyst. The company operates a busy pizza business and is preparing a quarterly operations review. Its leadership relies on spreadsheet exports for sales and a separate recipe file for ingredient planning. Managers disagree about which products perform best, when kitchen demand peaks, and which ingredients purchasing should prioritize.</w:t>
      </w:r>
    </w:p>
    <w:p>
      <w:r>
        <w:t>The Chief Operating Officer has asked you to build a trustworthy reporting pipeline using two historical Excel files. Your assignment is not to assume the business has inventory balances, cost data, customers, store locations, or profit information: those are not present in the supplied source files.</w:t>
      </w:r>
    </w:p>
    <w:p>
      <w:pPr>
        <w:pStyle w:val="Heading1"/>
      </w:pPr>
      <w:r>
        <w:t>2. Stakeholders and decisions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Stakeholder</w:t>
            </w:r>
          </w:p>
        </w:tc>
        <w:tc>
          <w:tcPr>
            <w:tcW w:type="dxa" w:w="4320"/>
          </w:tcPr>
          <w:p>
            <w:r>
              <w:t>Decision they need to make</w:t>
            </w:r>
          </w:p>
        </w:tc>
      </w:tr>
      <w:tr>
        <w:tc>
          <w:tcPr>
            <w:tcW w:type="dxa" w:w="4320"/>
          </w:tcPr>
          <w:p>
            <w:r>
              <w:t>General Manager</w:t>
            </w:r>
          </w:p>
        </w:tc>
        <w:tc>
          <w:tcPr>
            <w:tcW w:type="dxa" w:w="4320"/>
          </w:tcPr>
          <w:p>
            <w:r>
              <w:t>Understand overall sales health and product mix</w:t>
            </w:r>
          </w:p>
        </w:tc>
      </w:tr>
      <w:tr>
        <w:tc>
          <w:tcPr>
            <w:tcW w:type="dxa" w:w="4320"/>
          </w:tcPr>
          <w:p>
            <w:r>
              <w:t>Operations Manager</w:t>
            </w:r>
          </w:p>
        </w:tc>
        <w:tc>
          <w:tcPr>
            <w:tcW w:type="dxa" w:w="4320"/>
          </w:tcPr>
          <w:p>
            <w:r>
              <w:t>Plan staffing around order volume by hour and weekday</w:t>
            </w:r>
          </w:p>
        </w:tc>
      </w:tr>
      <w:tr>
        <w:tc>
          <w:tcPr>
            <w:tcW w:type="dxa" w:w="4320"/>
          </w:tcPr>
          <w:p>
            <w:r>
              <w:t>Menu Manager</w:t>
            </w:r>
          </w:p>
        </w:tc>
        <w:tc>
          <w:tcPr>
            <w:tcW w:type="dxa" w:w="4320"/>
          </w:tcPr>
          <w:p>
            <w:r>
              <w:t>Decide which pizzas and sizes merit promotion or review</w:t>
            </w:r>
          </w:p>
        </w:tc>
      </w:tr>
      <w:tr>
        <w:tc>
          <w:tcPr>
            <w:tcW w:type="dxa" w:w="4320"/>
          </w:tcPr>
          <w:p>
            <w:r>
              <w:t>Procurement Lead</w:t>
            </w:r>
          </w:p>
        </w:tc>
        <w:tc>
          <w:tcPr>
            <w:tcW w:type="dxa" w:w="4320"/>
          </w:tcPr>
          <w:p>
            <w:r>
              <w:t>Estimate recipe-based ingredient demand for purchasing</w:t>
            </w:r>
          </w:p>
        </w:tc>
      </w:tr>
      <w:tr>
        <w:tc>
          <w:tcPr>
            <w:tcW w:type="dxa" w:w="4320"/>
          </w:tcPr>
          <w:p>
            <w:r>
              <w:t>Finance Lead</w:t>
            </w:r>
          </w:p>
        </w:tc>
        <w:tc>
          <w:tcPr>
            <w:tcW w:type="dxa" w:w="4320"/>
          </w:tcPr>
          <w:p>
            <w:r>
              <w:t>Reconcile sales values and agree on KPI definitions</w:t>
            </w:r>
          </w:p>
        </w:tc>
      </w:tr>
    </w:tbl>
    <w:p>
      <w:pPr>
        <w:pStyle w:val="Heading1"/>
      </w:pPr>
      <w:r>
        <w:t>3. Source data and scope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Source</w:t>
            </w:r>
          </w:p>
        </w:tc>
        <w:tc>
          <w:tcPr>
            <w:tcW w:type="dxa" w:w="4320"/>
          </w:tcPr>
          <w:p>
            <w:r>
              <w:t>Grain and key fields</w:t>
            </w:r>
          </w:p>
        </w:tc>
      </w:tr>
      <w:tr>
        <w:tc>
          <w:tcPr>
            <w:tcW w:type="dxa" w:w="4320"/>
          </w:tcPr>
          <w:p>
            <w:r>
              <w:t>Pizza_Sale.xlsx</w:t>
            </w:r>
          </w:p>
        </w:tc>
        <w:tc>
          <w:tcPr>
            <w:tcW w:type="dxa" w:w="4320"/>
          </w:tcPr>
          <w:p>
            <w:r>
              <w:t>One sales line per pizza_id; order_id groups lines into orders. Includes quantity, date/time, price, size, category and pizza_name_id.</w:t>
            </w:r>
          </w:p>
        </w:tc>
      </w:tr>
      <w:tr>
        <w:tc>
          <w:tcPr>
            <w:tcW w:type="dxa" w:w="4320"/>
          </w:tcPr>
          <w:p>
            <w:r>
              <w:t>Pizza_ingredients.xlsx</w:t>
            </w:r>
          </w:p>
        </w:tc>
        <w:tc>
          <w:tcPr>
            <w:tcW w:type="dxa" w:w="4320"/>
          </w:tcPr>
          <w:p>
            <w:r>
              <w:t>One recipe-ingredient row per pizza_name_id and ingredient; includes Items_Qty_In_Grams.</w:t>
            </w:r>
          </w:p>
        </w:tc>
      </w:tr>
    </w:tbl>
    <w:p>
      <w:r>
        <w:t>Historical records include order dates in 2015. Treat the data as a historical business case, not a live dashboard. The fictional company is a scenario wrapper; do not infer additional branches or business facts from it.</w:t>
      </w:r>
    </w:p>
    <w:p>
      <w:r>
        <w:t>Data modeling caution: one pizza_name_id may have multiple ingredient rows. Joining sales to recipes expands sales rows; calculate sales KPIs from the sales grain and ingredient KPIs from the joined recipe grain. Verify that the grams field means grams per pizza of that variant before applying quantity × grams.</w:t>
      </w:r>
    </w:p>
    <w:p>
      <w:pPr>
        <w:pStyle w:val="Heading1"/>
      </w:pPr>
      <w:r>
        <w:t>4. KPI acceptance criteria</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KPI</w:t>
            </w:r>
          </w:p>
        </w:tc>
        <w:tc>
          <w:tcPr>
            <w:tcW w:type="dxa" w:w="4320"/>
          </w:tcPr>
          <w:p>
            <w:r>
              <w:t>Definition / acceptance rule</w:t>
            </w:r>
          </w:p>
        </w:tc>
      </w:tr>
      <w:tr>
        <w:tc>
          <w:tcPr>
            <w:tcW w:type="dxa" w:w="4320"/>
          </w:tcPr>
          <w:p>
            <w:r>
              <w:t>Total Revenue</w:t>
            </w:r>
          </w:p>
        </w:tc>
        <w:tc>
          <w:tcPr>
            <w:tcW w:type="dxa" w:w="4320"/>
          </w:tcPr>
          <w:p>
            <w:r>
              <w:t>SUM(total_price) from valid sales lines</w:t>
            </w:r>
          </w:p>
        </w:tc>
      </w:tr>
      <w:tr>
        <w:tc>
          <w:tcPr>
            <w:tcW w:type="dxa" w:w="4320"/>
          </w:tcPr>
          <w:p>
            <w:r>
              <w:t>Total Orders</w:t>
            </w:r>
          </w:p>
        </w:tc>
        <w:tc>
          <w:tcPr>
            <w:tcW w:type="dxa" w:w="4320"/>
          </w:tcPr>
          <w:p>
            <w:r>
              <w:t>COUNT(DISTINCT order_id)</w:t>
            </w:r>
          </w:p>
        </w:tc>
      </w:tr>
      <w:tr>
        <w:tc>
          <w:tcPr>
            <w:tcW w:type="dxa" w:w="4320"/>
          </w:tcPr>
          <w:p>
            <w:r>
              <w:t>Total Pizzas Sold</w:t>
            </w:r>
          </w:p>
        </w:tc>
        <w:tc>
          <w:tcPr>
            <w:tcW w:type="dxa" w:w="4320"/>
          </w:tcPr>
          <w:p>
            <w:r>
              <w:t>SUM(quantity)</w:t>
            </w:r>
          </w:p>
        </w:tc>
      </w:tr>
      <w:tr>
        <w:tc>
          <w:tcPr>
            <w:tcW w:type="dxa" w:w="4320"/>
          </w:tcPr>
          <w:p>
            <w:r>
              <w:t>Average Order Value</w:t>
            </w:r>
          </w:p>
        </w:tc>
        <w:tc>
          <w:tcPr>
            <w:tcW w:type="dxa" w:w="4320"/>
          </w:tcPr>
          <w:p>
            <w:r>
              <w:t>Total Revenue / Total Orders</w:t>
            </w:r>
          </w:p>
        </w:tc>
      </w:tr>
      <w:tr>
        <w:tc>
          <w:tcPr>
            <w:tcW w:type="dxa" w:w="4320"/>
          </w:tcPr>
          <w:p>
            <w:r>
              <w:t>Average Pizzas per Order</w:t>
            </w:r>
          </w:p>
        </w:tc>
        <w:tc>
          <w:tcPr>
            <w:tcW w:type="dxa" w:w="4320"/>
          </w:tcPr>
          <w:p>
            <w:r>
              <w:t>Total Pizzas Sold / Total Orders</w:t>
            </w:r>
          </w:p>
        </w:tc>
      </w:tr>
      <w:tr>
        <w:tc>
          <w:tcPr>
            <w:tcW w:type="dxa" w:w="4320"/>
          </w:tcPr>
          <w:p>
            <w:r>
              <w:t>Average Selling Price</w:t>
            </w:r>
          </w:p>
        </w:tc>
        <w:tc>
          <w:tcPr>
            <w:tcW w:type="dxa" w:w="4320"/>
          </w:tcPr>
          <w:p>
            <w:r>
              <w:t>Total Revenue / Total Pizzas Sold</w:t>
            </w:r>
          </w:p>
        </w:tc>
      </w:tr>
      <w:tr>
        <w:tc>
          <w:tcPr>
            <w:tcW w:type="dxa" w:w="4320"/>
          </w:tcPr>
          <w:p>
            <w:r>
              <w:t>Revenue by Category / Size</w:t>
            </w:r>
          </w:p>
        </w:tc>
        <w:tc>
          <w:tcPr>
            <w:tcW w:type="dxa" w:w="4320"/>
          </w:tcPr>
          <w:p>
            <w:r>
              <w:t>Revenue grouped by pizza_category / pizza_size</w:t>
            </w:r>
          </w:p>
        </w:tc>
      </w:tr>
      <w:tr>
        <w:tc>
          <w:tcPr>
            <w:tcW w:type="dxa" w:w="4320"/>
          </w:tcPr>
          <w:p>
            <w:r>
              <w:t>Peak Order Hour</w:t>
            </w:r>
          </w:p>
        </w:tc>
        <w:tc>
          <w:tcPr>
            <w:tcW w:type="dxa" w:w="4320"/>
          </w:tcPr>
          <w:p>
            <w:r>
              <w:t>Hour with highest distinct order count</w:t>
            </w:r>
          </w:p>
        </w:tc>
      </w:tr>
      <w:tr>
        <w:tc>
          <w:tcPr>
            <w:tcW w:type="dxa" w:w="4320"/>
          </w:tcPr>
          <w:p>
            <w:r>
              <w:t>Top / Bottom Pizza</w:t>
            </w:r>
          </w:p>
        </w:tc>
        <w:tc>
          <w:tcPr>
            <w:tcW w:type="dxa" w:w="4320"/>
          </w:tcPr>
          <w:p>
            <w:r>
              <w:t>Rank by revenue and separately by quantity</w:t>
            </w:r>
          </w:p>
        </w:tc>
      </w:tr>
      <w:tr>
        <w:tc>
          <w:tcPr>
            <w:tcW w:type="dxa" w:w="4320"/>
          </w:tcPr>
          <w:p>
            <w:r>
              <w:t>Ingredient Demand (kg)</w:t>
            </w:r>
          </w:p>
        </w:tc>
        <w:tc>
          <w:tcPr>
            <w:tcW w:type="dxa" w:w="4320"/>
          </w:tcPr>
          <w:p>
            <w:r>
              <w:t>SUM(quantity × recipe grams) / 1000, after recipe coverage checks</w:t>
            </w:r>
          </w:p>
        </w:tc>
      </w:tr>
    </w:tbl>
    <w:p>
      <w:r>
        <w:t>Business rules: exclude or quarantine invalid rows only after documenting the decision. Reconcile total revenue and order counts between Python, MySQL and Power BI. For month-over-month changes, handle missing periods and zero denominators explicitly. For average daily revenue, state whether you use active sales dates or calendar days.</w:t>
      </w:r>
    </w:p>
    <w:p>
      <w:pPr>
        <w:pStyle w:val="Heading1"/>
      </w:pPr>
      <w:r>
        <w:t>5. Phase A — Python: data reliability and preparation</w:t>
      </w:r>
    </w:p>
    <w:p>
      <w:r>
        <w:t>Business owner: Finance Lead and Data Engineering Lead. Output: reproducible cleaning notebook, two clean files, and an issue log.</w:t>
      </w:r>
    </w:p>
    <w:p>
      <w:pPr>
        <w:pStyle w:val="Heading2"/>
      </w:pPr>
      <w:r>
        <w:t>01 | Initial data audit</w:t>
      </w:r>
    </w:p>
    <w:p>
      <w:r>
        <w:t>Business situation: Finance received two files without a data dictionary.</w:t>
      </w:r>
    </w:p>
    <w:p>
      <w:r>
        <w:t>Your assignment: Profile shape, columns, inferred types, distinct IDs, nulls, date coverage and sample values in both files.</w:t>
      </w:r>
    </w:p>
    <w:p>
      <w:r>
        <w:t>Evidence required: A side-by-side profiling report and list of assumptions.</w:t>
      </w:r>
    </w:p>
    <w:p>
      <w:pPr>
        <w:pStyle w:val="Heading2"/>
      </w:pPr>
      <w:r>
        <w:t>02 | Missing information triage</w:t>
      </w:r>
    </w:p>
    <w:p>
      <w:r>
        <w:t>Business situation: Management fears incomplete transactions could distort reporting.</w:t>
      </w:r>
    </w:p>
    <w:p>
      <w:r>
        <w:t>Your assignment: Identify null/blank values in keys, dates, prices, quantities and ingredient grams; choose flag, correct, exclude or retain per field.</w:t>
      </w:r>
    </w:p>
    <w:p>
      <w:r>
        <w:t>Evidence required: Missingness report with row counts and documented rules.</w:t>
      </w:r>
    </w:p>
    <w:p>
      <w:pPr>
        <w:pStyle w:val="Heading2"/>
      </w:pPr>
      <w:r>
        <w:t>03 | Duplicate transaction investigation</w:t>
      </w:r>
    </w:p>
    <w:p>
      <w:r>
        <w:t>Business situation: A previous report may have counted the same line twice.</w:t>
      </w:r>
    </w:p>
    <w:p>
      <w:r>
        <w:t>Your assignment: Detect exact duplicate rows and duplicate pizza_id values; distinguish repeated order_id from duplicate sales lines.</w:t>
      </w:r>
    </w:p>
    <w:p>
      <w:r>
        <w:t>Evidence required: Duplicate audit and before/after counts.</w:t>
      </w:r>
    </w:p>
    <w:p>
      <w:pPr>
        <w:pStyle w:val="Heading2"/>
      </w:pPr>
      <w:r>
        <w:t>04 | Correct data types</w:t>
      </w:r>
    </w:p>
    <w:p>
      <w:r>
        <w:t>Business situation: The MySQL import previously failed due to inconsistent field types.</w:t>
      </w:r>
    </w:p>
    <w:p>
      <w:r>
        <w:t>Your assignment: Normalize identifiers, order_date, order_time, quantities, prices and ingredient grams to import-safe types.</w:t>
      </w:r>
    </w:p>
    <w:p>
      <w:r>
        <w:t>Evidence required: Schema map and typed export.</w:t>
      </w:r>
    </w:p>
    <w:p>
      <w:pPr>
        <w:pStyle w:val="Heading2"/>
      </w:pPr>
      <w:r>
        <w:t>05 | Standardize labels</w:t>
      </w:r>
    </w:p>
    <w:p>
      <w:r>
        <w:t>Business situation: Menu managers see inconsistent category and ingredient labels.</w:t>
      </w:r>
    </w:p>
    <w:p>
      <w:r>
        <w:t>Your assignment: Clean whitespace/case and inspect variants of pizza names, sizes, categories and ingredients without merging genuinely different items.</w:t>
      </w:r>
    </w:p>
    <w:p>
      <w:r>
        <w:t>Evidence required: Mapping of standardized values and exception list.</w:t>
      </w:r>
    </w:p>
    <w:p>
      <w:pPr>
        <w:pStyle w:val="Heading2"/>
      </w:pPr>
      <w:r>
        <w:t>06 | Revenue reconciliation</w:t>
      </w:r>
    </w:p>
    <w:p>
      <w:r>
        <w:t>Business situation: Finance needs to trust each line amount.</w:t>
      </w:r>
    </w:p>
    <w:p>
      <w:r>
        <w:t>Your assignment: Compare quantity × unit_price with total_price using an appropriate currency tolerance; investigate discrepancies.</w:t>
      </w:r>
    </w:p>
    <w:p>
      <w:r>
        <w:t>Evidence required: Price-validation report and treatment decisions.</w:t>
      </w:r>
    </w:p>
    <w:p>
      <w:pPr>
        <w:pStyle w:val="Heading2"/>
      </w:pPr>
      <w:r>
        <w:t>07 | Invalid value screening</w:t>
      </w:r>
    </w:p>
    <w:p>
      <w:r>
        <w:t>Business situation: Operational reports must not include impossible quantities or weights.</w:t>
      </w:r>
    </w:p>
    <w:p>
      <w:r>
        <w:t>Your assignment: Flag zero/negative quantity, price and recipe grams; inspect unexpected categories and sizes.</w:t>
      </w:r>
    </w:p>
    <w:p>
      <w:r>
        <w:t>Evidence required: Business-rule violation table.</w:t>
      </w:r>
    </w:p>
    <w:p>
      <w:pPr>
        <w:pStyle w:val="Heading2"/>
      </w:pPr>
      <w:r>
        <w:t>08 | Time dimension preparation</w:t>
      </w:r>
    </w:p>
    <w:p>
      <w:r>
        <w:t>Business situation: Operations needs weekday and hourly demand.</w:t>
      </w:r>
    </w:p>
    <w:p>
      <w:r>
        <w:t>Your assignment: Create year, month, month key, day name, weekday/weekend flag and order hour; ensure ordering works chronologically.</w:t>
      </w:r>
    </w:p>
    <w:p>
      <w:r>
        <w:t>Evidence required: Enriched sales dataset and feature dictionary.</w:t>
      </w:r>
    </w:p>
    <w:p>
      <w:pPr>
        <w:pStyle w:val="Heading2"/>
      </w:pPr>
      <w:r>
        <w:t>09 | Recipe coverage validation</w:t>
      </w:r>
    </w:p>
    <w:p>
      <w:r>
        <w:t>Business situation: Procurement cannot forecast usage for pizzas without valid recipes.</w:t>
      </w:r>
    </w:p>
    <w:p>
      <w:r>
        <w:t>Your assignment: Check sales pizza_name_id coverage in recipes, orphan recipes, duplicate ingredient lines and conflicting pizza names.</w:t>
      </w:r>
    </w:p>
    <w:p>
      <w:r>
        <w:t>Evidence required: Coverage rate and unmatched ID exception report.</w:t>
      </w:r>
    </w:p>
    <w:p>
      <w:pPr>
        <w:pStyle w:val="Heading2"/>
      </w:pPr>
      <w:r>
        <w:t>10 | Production-ready handoff</w:t>
      </w:r>
    </w:p>
    <w:p>
      <w:r>
        <w:t>Business situation: The SQL analyst needs clean, auditable inputs.</w:t>
      </w:r>
    </w:p>
    <w:p>
      <w:r>
        <w:t>Your assignment: Export clean sales and recipes; save a data dictionary, issue log, row-count reconciliation and reproducible notebook.</w:t>
      </w:r>
    </w:p>
    <w:p>
      <w:r>
        <w:t>Evidence required: Two clean CSVs and a cleaning README.</w:t>
      </w:r>
    </w:p>
    <w:p>
      <w:pPr>
        <w:pStyle w:val="Heading1"/>
      </w:pPr>
      <w:r>
        <w:t>6. Phase B — MySQL: management analysis</w:t>
      </w:r>
    </w:p>
    <w:p>
      <w:r>
        <w:t>Business owner: General Manager, Operations, Menu and Procurement. Output: SQL script, KPI views and a short insight log.</w:t>
      </w:r>
    </w:p>
    <w:p>
      <w:pPr>
        <w:pStyle w:val="Heading2"/>
      </w:pPr>
      <w:r>
        <w:t>11 | Sales performance scorecard</w:t>
      </w:r>
    </w:p>
    <w:p>
      <w:r>
        <w:t>Business situation: The General Manager wants one agreed set of headline numbers.</w:t>
      </w:r>
    </w:p>
    <w:p>
      <w:r>
        <w:t>Your assignment: Compute revenue, distinct orders, units, AOV, pizzas per order and average selling price.</w:t>
      </w:r>
    </w:p>
    <w:p>
      <w:r>
        <w:t>Evidence required: One KPI summary query/view; reconcile to cleaned sales.</w:t>
      </w:r>
    </w:p>
    <w:p>
      <w:r>
        <w:t>KPIs / measures: Revenue; orders; units; AOV; pizzas/order; price/unit</w:t>
      </w:r>
    </w:p>
    <w:p>
      <w:pPr>
        <w:pStyle w:val="Heading2"/>
      </w:pPr>
      <w:r>
        <w:t>12 | Month-by-month performance</w:t>
      </w:r>
    </w:p>
    <w:p>
      <w:r>
        <w:t>Business situation: Leadership wants to identify demand shifts during the historical period.</w:t>
      </w:r>
    </w:p>
    <w:p>
      <w:r>
        <w:t>Your assignment: Calculate monthly revenue, orders, units and month-over-month revenue change.</w:t>
      </w:r>
    </w:p>
    <w:p>
      <w:r>
        <w:t>Evidence required: Chronologically sorted monthly summary with explicit missing-month handling.</w:t>
      </w:r>
    </w:p>
    <w:p>
      <w:r>
        <w:t>KPIs / measures: Monthly revenue; orders; MoM %</w:t>
      </w:r>
    </w:p>
    <w:p>
      <w:pPr>
        <w:pStyle w:val="Heading2"/>
      </w:pPr>
      <w:r>
        <w:t>13 | Weekday vs weekend demand</w:t>
      </w:r>
    </w:p>
    <w:p>
      <w:r>
        <w:t>Business situation: Operations must justify staffing coverage.</w:t>
      </w:r>
    </w:p>
    <w:p>
      <w:r>
        <w:t>Your assignment: Compare orders, units and revenue by weekday; separately aggregate weekday versus weekend.</w:t>
      </w:r>
    </w:p>
    <w:p>
      <w:r>
        <w:t>Evidence required: Day-of-week and weekend comparison views.</w:t>
      </w:r>
    </w:p>
    <w:p>
      <w:r>
        <w:t>KPIs / measures: Orders; units; revenue; revenue share %</w:t>
      </w:r>
    </w:p>
    <w:p>
      <w:pPr>
        <w:pStyle w:val="Heading2"/>
      </w:pPr>
      <w:r>
        <w:t>14 | Peak service windows</w:t>
      </w:r>
    </w:p>
    <w:p>
      <w:r>
        <w:t>Business situation: Kitchen staffing is scheduled without reliable demand data.</w:t>
      </w:r>
    </w:p>
    <w:p>
      <w:r>
        <w:t>Your assignment: Find hourly order counts and units sold; rank busiest hours and compare revenue.</w:t>
      </w:r>
    </w:p>
    <w:p>
      <w:r>
        <w:t>Evidence required: Hourly summary with the peak hour clearly identified.</w:t>
      </w:r>
    </w:p>
    <w:p>
      <w:r>
        <w:t>KPIs / measures: Distinct orders/hour; units/hour; revenue/hour</w:t>
      </w:r>
    </w:p>
    <w:p>
      <w:pPr>
        <w:pStyle w:val="Heading2"/>
      </w:pPr>
      <w:r>
        <w:t>15 | Category mix review</w:t>
      </w:r>
    </w:p>
    <w:p>
      <w:r>
        <w:t>Business situation: Menu management wants to know which category supports sales.</w:t>
      </w:r>
    </w:p>
    <w:p>
      <w:r>
        <w:t>Your assignment: Aggregate category revenue, units, distinct orders and revenue contribution.</w:t>
      </w:r>
    </w:p>
    <w:p>
      <w:r>
        <w:t>Evidence required: Ranked category view and contribution percentages.</w:t>
      </w:r>
    </w:p>
    <w:p>
      <w:r>
        <w:t>KPIs / measures: Category revenue; units; revenue share %</w:t>
      </w:r>
    </w:p>
    <w:p>
      <w:pPr>
        <w:pStyle w:val="Heading2"/>
      </w:pPr>
      <w:r>
        <w:t>16 | Size and pricing mix</w:t>
      </w:r>
    </w:p>
    <w:p>
      <w:r>
        <w:t>Business situation: Management is considering how to position pizza sizes.</w:t>
      </w:r>
    </w:p>
    <w:p>
      <w:r>
        <w:t>Your assignment: Compare revenue, units, average realized selling price and revenue share by size.</w:t>
      </w:r>
    </w:p>
    <w:p>
      <w:r>
        <w:t>Evidence required: Size performance table with consistent denominator definitions.</w:t>
      </w:r>
    </w:p>
    <w:p>
      <w:r>
        <w:t>KPIs / measures: Revenue/size; units/size; price/unit</w:t>
      </w:r>
    </w:p>
    <w:p>
      <w:pPr>
        <w:pStyle w:val="Heading2"/>
      </w:pPr>
      <w:r>
        <w:t>17 | Top performers</w:t>
      </w:r>
    </w:p>
    <w:p>
      <w:r>
        <w:t>Business situation: Marketing wants to feature the strongest products.</w:t>
      </w:r>
    </w:p>
    <w:p>
      <w:r>
        <w:t>Your assignment: Rank pizza names by revenue and independently by units; identify top ten in each ranking.</w:t>
      </w:r>
    </w:p>
    <w:p>
      <w:r>
        <w:t>Evidence required: Two ranked lists and explanation of ranking differences.</w:t>
      </w:r>
    </w:p>
    <w:p>
      <w:r>
        <w:t>KPIs / measures: Revenue rank; unit rank</w:t>
      </w:r>
    </w:p>
    <w:p>
      <w:pPr>
        <w:pStyle w:val="Heading2"/>
      </w:pPr>
      <w:r>
        <w:t>18 | Low performers</w:t>
      </w:r>
    </w:p>
    <w:p>
      <w:r>
        <w:t>Business situation: Menu management wants candidates for further review.</w:t>
      </w:r>
    </w:p>
    <w:p>
      <w:r>
        <w:t>Your assignment: Find bottom ten pizza names by revenue and separately by units; exclude null/invalid product labels appropriately.</w:t>
      </w:r>
    </w:p>
    <w:p>
      <w:r>
        <w:t>Evidence required: Two ranked lists; do not claim low profitability without cost data.</w:t>
      </w:r>
    </w:p>
    <w:p>
      <w:r>
        <w:t>KPIs / measures: Bottom revenue; bottom units</w:t>
      </w:r>
    </w:p>
    <w:p>
      <w:pPr>
        <w:pStyle w:val="Heading2"/>
      </w:pPr>
      <w:r>
        <w:t>19 | Ingredient consumption estimates</w:t>
      </w:r>
    </w:p>
    <w:p>
      <w:r>
        <w:t>Business situation: Procurement needs an ingredient demand baseline.</w:t>
      </w:r>
    </w:p>
    <w:p>
      <w:r>
        <w:t>Your assignment: Join cleaned sales to validated recipes by pizza_name_id; sum quantity × grams per ingredient and convert to kg.</w:t>
      </w:r>
    </w:p>
    <w:p>
      <w:r>
        <w:t>Evidence required: Ingredient demand view with coverage caveat and top ten ingredients.</w:t>
      </w:r>
    </w:p>
    <w:p>
      <w:r>
        <w:t>KPIs / measures: Estimated ingredient grams and kg</w:t>
      </w:r>
    </w:p>
    <w:p>
      <w:pPr>
        <w:pStyle w:val="Heading2"/>
      </w:pPr>
      <w:r>
        <w:t>20 | Category-driven ingredient demand</w:t>
      </w:r>
    </w:p>
    <w:p>
      <w:r>
        <w:t>Business situation: Procurement wants to know what drives ingredient usage.</w:t>
      </w:r>
    </w:p>
    <w:p>
      <w:r>
        <w:t>Your assignment: Allocate estimated ingredient grams by pizza category and rank top ingredient-category combinations.</w:t>
      </w:r>
    </w:p>
    <w:p>
      <w:r>
        <w:t>Evidence required: Category-ingredient demand matrix or view.</w:t>
      </w:r>
    </w:p>
    <w:p>
      <w:r>
        <w:t>KPIs / measures: Kg by ingredient and category; usage share %</w:t>
      </w:r>
    </w:p>
    <w:p>
      <w:pPr>
        <w:pStyle w:val="Heading1"/>
      </w:pPr>
      <w:r>
        <w:t>7. Phase C — Power BI: executive decision support</w:t>
      </w:r>
    </w:p>
    <w:p>
      <w:r>
        <w:t>Business owner: COO. Output: interactive four-page report powered by MySQL views or Power Query transformations; no DAX measures.</w:t>
      </w:r>
    </w:p>
    <w:p>
      <w:pPr>
        <w:pStyle w:val="Heading2"/>
      </w:pPr>
      <w:r>
        <w:t>21 | Executive overview</w:t>
      </w:r>
    </w:p>
    <w:p>
      <w:r>
        <w:t>Business situation: The COO wants a one-minute summary at the start of each review.</w:t>
      </w:r>
    </w:p>
    <w:p>
      <w:r>
        <w:t>Your assignment: Show revenue, orders, units, AOV, pizzas/order and average selling price with selected reporting period.</w:t>
      </w:r>
    </w:p>
    <w:p>
      <w:r>
        <w:t>Evidence required: Executive KPI cards and clear date filter.</w:t>
      </w:r>
    </w:p>
    <w:p>
      <w:r>
        <w:t>KPIs / measures: All six headline KPIs</w:t>
      </w:r>
    </w:p>
    <w:p>
      <w:pPr>
        <w:pStyle w:val="Heading2"/>
      </w:pPr>
      <w:r>
        <w:t>22 | Monthly trend monitor</w:t>
      </w:r>
    </w:p>
    <w:p>
      <w:r>
        <w:t>Business situation: Management needs to spot changes across months.</w:t>
      </w:r>
    </w:p>
    <w:p>
      <w:r>
        <w:t>Your assignment: Plot monthly revenue and orders with chronological month labels.</w:t>
      </w:r>
    </w:p>
    <w:p>
      <w:r>
        <w:t>Evidence required: Line or combo chart and insight caption.</w:t>
      </w:r>
    </w:p>
    <w:p>
      <w:r>
        <w:t>KPIs / measures: Monthly revenue and orders</w:t>
      </w:r>
    </w:p>
    <w:p>
      <w:pPr>
        <w:pStyle w:val="Heading2"/>
      </w:pPr>
      <w:r>
        <w:t>23 | Weekly operating pattern</w:t>
      </w:r>
    </w:p>
    <w:p>
      <w:r>
        <w:t>Business situation: The Operations Manager needs evidence for shift planning.</w:t>
      </w:r>
    </w:p>
    <w:p>
      <w:r>
        <w:t>Your assignment: Compare each weekday and weekday/weekend order and revenue totals.</w:t>
      </w:r>
    </w:p>
    <w:p>
      <w:r>
        <w:t>Evidence required: Bar chart with correct weekday ordering and a weekend comparison.</w:t>
      </w:r>
    </w:p>
    <w:p>
      <w:r>
        <w:t>KPIs / measures: Orders; revenue; weekend share</w:t>
      </w:r>
    </w:p>
    <w:p>
      <w:pPr>
        <w:pStyle w:val="Heading2"/>
      </w:pPr>
      <w:r>
        <w:t>24 | Hourly demand heat check</w:t>
      </w:r>
    </w:p>
    <w:p>
      <w:r>
        <w:t>Business situation: The kitchen supervisor wants to see the rush period.</w:t>
      </w:r>
    </w:p>
    <w:p>
      <w:r>
        <w:t>Your assignment: Show orders by hour and highlight the peak service window.</w:t>
      </w:r>
    </w:p>
    <w:p>
      <w:r>
        <w:t>Evidence required: Hourly column chart with readable time labels.</w:t>
      </w:r>
    </w:p>
    <w:p>
      <w:r>
        <w:t>KPIs / measures: Distinct orders by hour</w:t>
      </w:r>
    </w:p>
    <w:p>
      <w:pPr>
        <w:pStyle w:val="Heading2"/>
      </w:pPr>
      <w:r>
        <w:t>25 | Category portfolio</w:t>
      </w:r>
    </w:p>
    <w:p>
      <w:r>
        <w:t>Business situation: The Menu Manager wants to see sales concentration.</w:t>
      </w:r>
    </w:p>
    <w:p>
      <w:r>
        <w:t>Your assignment: Compare revenue and contribution by pizza category.</w:t>
      </w:r>
    </w:p>
    <w:p>
      <w:r>
        <w:t>Evidence required: Ranked category bar chart and revenue share view.</w:t>
      </w:r>
    </w:p>
    <w:p>
      <w:r>
        <w:t>KPIs / measures: Category revenue; share %</w:t>
      </w:r>
    </w:p>
    <w:p>
      <w:pPr>
        <w:pStyle w:val="Heading2"/>
      </w:pPr>
      <w:r>
        <w:t>26 | Pizza size mix</w:t>
      </w:r>
    </w:p>
    <w:p>
      <w:r>
        <w:t>Business situation: Management wants to see whether size mix changes demand.</w:t>
      </w:r>
    </w:p>
    <w:p>
      <w:r>
        <w:t>Your assignment: Compare size revenue, units and realized average price.</w:t>
      </w:r>
    </w:p>
    <w:p>
      <w:r>
        <w:t>Evidence required: Size comparison chart and supporting summary table.</w:t>
      </w:r>
    </w:p>
    <w:p>
      <w:r>
        <w:t>KPIs / measures: Revenue; units; price/unit</w:t>
      </w:r>
    </w:p>
    <w:p>
      <w:pPr>
        <w:pStyle w:val="Heading2"/>
      </w:pPr>
      <w:r>
        <w:t>27 | Top ten products</w:t>
      </w:r>
    </w:p>
    <w:p>
      <w:r>
        <w:t>Business situation: Marketing needs a defensible shortlist for campaigns.</w:t>
      </w:r>
    </w:p>
    <w:p>
      <w:r>
        <w:t>Your assignment: Visualize ten highest-revenue pizzas; optionally compare quantity ranking.</w:t>
      </w:r>
    </w:p>
    <w:p>
      <w:r>
        <w:t>Evidence required: Horizontal ranked bar chart with explicit rank metric.</w:t>
      </w:r>
    </w:p>
    <w:p>
      <w:r>
        <w:t>KPIs / measures: Top 10 revenue</w:t>
      </w:r>
    </w:p>
    <w:p>
      <w:pPr>
        <w:pStyle w:val="Heading2"/>
      </w:pPr>
      <w:r>
        <w:t>28 | Underperforming products</w:t>
      </w:r>
    </w:p>
    <w:p>
      <w:r>
        <w:t>Business situation: Menu management needs products for investigation.</w:t>
      </w:r>
    </w:p>
    <w:p>
      <w:r>
        <w:t>Your assignment: Show ten lowest-revenue pizzas with their units sold.</w:t>
      </w:r>
    </w:p>
    <w:p>
      <w:r>
        <w:t>Evidence required: Bottom ten ranked chart and non-profitability caveat.</w:t>
      </w:r>
    </w:p>
    <w:p>
      <w:r>
        <w:t>KPIs / measures: Bottom 10 revenue; units</w:t>
      </w:r>
    </w:p>
    <w:p>
      <w:pPr>
        <w:pStyle w:val="Heading2"/>
      </w:pPr>
      <w:r>
        <w:t>29 | Ingredient demand planner</w:t>
      </w:r>
    </w:p>
    <w:p>
      <w:r>
        <w:t>Business situation: Procurement needs an estimated usage view.</w:t>
      </w:r>
    </w:p>
    <w:p>
      <w:r>
        <w:t>Your assignment: Display top ten ingredients by estimated kg, with recipe coverage note.</w:t>
      </w:r>
    </w:p>
    <w:p>
      <w:r>
        <w:t>Evidence required: Ingredient demand bar chart and units label.</w:t>
      </w:r>
    </w:p>
    <w:p>
      <w:r>
        <w:t>KPIs / measures: Estimated kg used</w:t>
      </w:r>
    </w:p>
    <w:p>
      <w:pPr>
        <w:pStyle w:val="Heading2"/>
      </w:pPr>
      <w:r>
        <w:t>30 | Interactive management report</w:t>
      </w:r>
    </w:p>
    <w:p>
      <w:r>
        <w:t>Business situation: The COO needs consistent filtering across report pages.</w:t>
      </w:r>
    </w:p>
    <w:p>
      <w:r>
        <w:t>Your assignment: Deliver four pages: Overview, Demand Trends, Product Performance and Ingredient Demand. Add date, category, size and pizza slicers where supported by model grain.</w:t>
      </w:r>
    </w:p>
    <w:p>
      <w:r>
        <w:t>Evidence required: Working cross-filtering, KPI reconciliation checks and navigation.</w:t>
      </w:r>
    </w:p>
    <w:p>
      <w:r>
        <w:t>KPIs / measures: All approved KPIs</w:t>
      </w:r>
    </w:p>
    <w:p>
      <w:pPr>
        <w:pStyle w:val="Heading1"/>
      </w:pPr>
      <w:r>
        <w:t>8. Required dashboard architecture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Page</w:t>
            </w:r>
          </w:p>
        </w:tc>
        <w:tc>
          <w:tcPr>
            <w:tcW w:type="dxa" w:w="4320"/>
          </w:tcPr>
          <w:p>
            <w:r>
              <w:t>Must contain</w:t>
            </w:r>
          </w:p>
        </w:tc>
      </w:tr>
      <w:tr>
        <w:tc>
          <w:tcPr>
            <w:tcW w:type="dxa" w:w="4320"/>
          </w:tcPr>
          <w:p>
            <w:r>
              <w:t>1 — Executive Overview</w:t>
            </w:r>
          </w:p>
        </w:tc>
        <w:tc>
          <w:tcPr>
            <w:tcW w:type="dxa" w:w="4320"/>
          </w:tcPr>
          <w:p>
            <w:r>
              <w:t>Headline KPIs, monthly trend, category contribution</w:t>
            </w:r>
          </w:p>
        </w:tc>
      </w:tr>
      <w:tr>
        <w:tc>
          <w:tcPr>
            <w:tcW w:type="dxa" w:w="4320"/>
          </w:tcPr>
          <w:p>
            <w:r>
              <w:t>2 — Demand Trends</w:t>
            </w:r>
          </w:p>
        </w:tc>
        <w:tc>
          <w:tcPr>
            <w:tcW w:type="dxa" w:w="4320"/>
          </w:tcPr>
          <w:p>
            <w:r>
              <w:t>Weekday/weekend comparison, hourly demand, monthly order trend</w:t>
            </w:r>
          </w:p>
        </w:tc>
      </w:tr>
      <w:tr>
        <w:tc>
          <w:tcPr>
            <w:tcW w:type="dxa" w:w="4320"/>
          </w:tcPr>
          <w:p>
            <w:r>
              <w:t>3 — Product Performance</w:t>
            </w:r>
          </w:p>
        </w:tc>
        <w:tc>
          <w:tcPr>
            <w:tcW w:type="dxa" w:w="4320"/>
          </w:tcPr>
          <w:p>
            <w:r>
              <w:t>Category and size mix, top and bottom ten pizzas</w:t>
            </w:r>
          </w:p>
        </w:tc>
      </w:tr>
      <w:tr>
        <w:tc>
          <w:tcPr>
            <w:tcW w:type="dxa" w:w="4320"/>
          </w:tcPr>
          <w:p>
            <w:r>
              <w:t>4 — Ingredient Demand</w:t>
            </w:r>
          </w:p>
        </w:tc>
        <w:tc>
          <w:tcPr>
            <w:tcW w:type="dxa" w:w="4320"/>
          </w:tcPr>
          <w:p>
            <w:r>
              <w:t>Top ingredient consumption, ingredient-by-category matrix, recipe coverage note</w:t>
            </w:r>
          </w:p>
        </w:tc>
      </w:tr>
    </w:tbl>
    <w:p>
      <w:r>
        <w:t>No DAX constraint: compute all ratios, rankings, and KPI aggregates in MySQL views or Power Query. Be aware that a single pre-aggregated KPI card may not respond correctly to every slicer. Build appropriately grained views or model-aware Power Query outputs, and document any filtering limitations.</w:t>
      </w:r>
    </w:p>
    <w:p>
      <w:pPr>
        <w:pStyle w:val="Heading1"/>
      </w:pPr>
      <w:r>
        <w:t>9. Acceptance test and sign-off</w:t>
      </w:r>
    </w:p>
    <w:p>
      <w:r>
        <w:t>☐ Every reported number traces back to the cleaned source data and an explicit KPI definition.</w:t>
      </w:r>
    </w:p>
    <w:p>
      <w:r>
        <w:t>☐ Distinct orders are never replaced by sales-line counts.</w:t>
      </w:r>
    </w:p>
    <w:p>
      <w:r>
        <w:t>☐ Revenue does not inflate after joining to multi-row recipes.</w:t>
      </w:r>
    </w:p>
    <w:p>
      <w:r>
        <w:t>☐ Dates and weekdays sort in calendar order.</w:t>
      </w:r>
    </w:p>
    <w:p>
      <w:r>
        <w:t>☐ Ingredient consumption is labeled estimated, not stock-on-hand or purchasing cost.</w:t>
      </w:r>
    </w:p>
    <w:p>
      <w:r>
        <w:t>☐ No profit, margin, customer retention, location performance, or waste claims are made without supporting data.</w:t>
      </w:r>
    </w:p>
    <w:p>
      <w:r>
        <w:t>☐ All 30 questions have an output and at least one business interpretation.</w:t>
      </w:r>
    </w:p>
    <w:p>
      <w:r>
        <w:t>☐ Power BI numbers reconcile with MySQL under equivalent filters; any exceptions are documented.</w:t>
      </w:r>
    </w:p>
    <w:p>
      <w:pPr>
        <w:pStyle w:val="Heading1"/>
      </w:pPr>
      <w:r>
        <w:t>10. Final submission package</w:t>
      </w:r>
    </w:p>
    <w:p>
      <w:r>
        <w:t>01_python_cleaning.ipynb  |  cleaned_pizza_sales.csv  |  cleaned_pizza_ingredients.csv  |  data_quality_log.xlsx  |  02_mysql_analysis.sql  |  KPI_definitions.md  |  pizza_management_dashboard.pbix  |  business_insights.pdf  |  README.md</w:t>
      </w:r>
    </w:p>
    <w:p>
      <w:r>
        <w:t>Executive presentation prompt: “Which two operational actions and which two menu or purchasing actions should SlicePoint take based on the evidence? Quantify the opportunity where possible, explain assumptions, and state what additional data would be needed to validate impact.”</w:t>
      </w:r>
    </w:p>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SlicePoint Pizza Group  •  Analytics Case Study  •  Practice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4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647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4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