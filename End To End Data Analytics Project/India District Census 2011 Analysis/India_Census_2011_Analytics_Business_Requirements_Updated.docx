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District Census 2011</w:t>
      </w:r>
    </w:p>
    <w:p>
      <w:pPr>
        <w:pStyle w:val="Subtitle"/>
      </w:pPr>
      <w:r>
        <w:t>Business Requirements &amp; Practice Questions</w:t>
      </w:r>
    </w:p>
    <w:p>
      <w:pPr>
        <w:pStyle w:val="Heading1"/>
      </w:pPr>
      <w:r>
        <w:t>Business Problem</w:t>
      </w:r>
    </w:p>
    <w:p>
      <w:r>
        <w:t>A public policy research team wants to compare district-level population, literacy, employment and household infrastructure across India using the 2011 Census dataset. The team needs a clean, reliable dataset, SQL-based analysis and an interactive Power BI dashboard to identify regional differences and priority areas for development.</w:t>
      </w:r>
    </w:p>
    <w:p>
      <w:pPr>
        <w:pStyle w:val="Heading1"/>
      </w:pPr>
      <w:r>
        <w:t>Dataset &amp; Project Scope</w:t>
      </w:r>
    </w:p>
    <w:p>
      <w:r>
        <w:t>Source: india-districts-census-2011(1).csv | 640 district records | 118 columns. Tools: Python (pandas) for cleaning, MySQL for analysis, and Power BI for visualization. No DAX is required. Use Power BI implicit aggregations, visual filters and Power Query where needed. Treat all findings as 2011 historical data, not current conditions.</w:t>
      </w:r>
    </w:p>
    <w:p>
      <w:pPr>
        <w:pStyle w:val="Heading1"/>
      </w:pPr>
      <w:r>
        <w:t>Part A — Python: Data Cleaning (10 Questions)</w:t>
      </w:r>
    </w:p>
    <w:p>
      <w:pPr>
        <w:spacing w:after="180"/>
      </w:pPr>
      <w:r>
        <w:rPr>
          <w:b/>
        </w:rPr>
        <w:t xml:space="preserve">1.  </w:t>
      </w:r>
      <w:r>
        <w:t>How many rows and columns are present, and which columns contain missing values?</w:t>
      </w:r>
    </w:p>
    <w:p>
      <w:pPr>
        <w:spacing w:after="180"/>
      </w:pPr>
      <w:r>
        <w:rPr>
          <w:b/>
        </w:rPr>
        <w:t xml:space="preserve">2.  </w:t>
      </w:r>
      <w:r>
        <w:t>Are there any fully duplicated records or repeated District code values? Identify and handle them.</w:t>
      </w:r>
    </w:p>
    <w:p>
      <w:pPr>
        <w:spacing w:after="180"/>
      </w:pPr>
      <w:r>
        <w:rPr>
          <w:b/>
        </w:rPr>
        <w:t xml:space="preserve">3.  </w:t>
      </w:r>
      <w:r>
        <w:t>Are District code, State name and District name consistently formatted and free from leading/trailing spaces?</w:t>
      </w:r>
    </w:p>
    <w:p>
      <w:pPr>
        <w:spacing w:after="180"/>
      </w:pPr>
      <w:r>
        <w:rPr>
          <w:b/>
        </w:rPr>
        <w:t xml:space="preserve">4.  </w:t>
      </w:r>
      <w:r>
        <w:t>Which numeric census columns were imported with incorrect data types? Convert them safely.</w:t>
      </w:r>
    </w:p>
    <w:p>
      <w:pPr>
        <w:spacing w:after="180"/>
      </w:pPr>
      <w:r>
        <w:rPr>
          <w:b/>
        </w:rPr>
        <w:t xml:space="preserve">5.  </w:t>
      </w:r>
      <w:r>
        <w:t>Are there missing or negative values in Population, Male, Female, Literate and Households? Flag and handle them.</w:t>
      </w:r>
    </w:p>
    <w:p>
      <w:pPr>
        <w:spacing w:after="180"/>
      </w:pPr>
      <w:r>
        <w:rPr>
          <w:b/>
        </w:rPr>
        <w:t xml:space="preserve">6.  </w:t>
      </w:r>
      <w:r>
        <w:t>For which districts does Male + Female differ from Population? Create a validation report.</w:t>
      </w:r>
    </w:p>
    <w:p>
      <w:pPr>
        <w:spacing w:after="180"/>
      </w:pPr>
      <w:r>
        <w:rPr>
          <w:b/>
        </w:rPr>
        <w:t xml:space="preserve">7.  </w:t>
      </w:r>
      <w:r>
        <w:t>For which districts does Male_Literate + Female_Literate differ from Literate? Flag discrepancies.</w:t>
      </w:r>
    </w:p>
    <w:p>
      <w:pPr>
        <w:spacing w:after="180"/>
      </w:pPr>
      <w:r>
        <w:rPr>
          <w:b/>
        </w:rPr>
        <w:t xml:space="preserve">8.  </w:t>
      </w:r>
      <w:r>
        <w:t>Are Workers + Non_Workers consistent with Population? Identify districts with differences.</w:t>
      </w:r>
    </w:p>
    <w:p>
      <w:pPr>
        <w:spacing w:after="180"/>
      </w:pPr>
      <w:r>
        <w:rPr>
          <w:b/>
        </w:rPr>
        <w:t xml:space="preserve">9.  </w:t>
      </w:r>
      <w:r>
        <w:t>Create a cleaned analysis dataset with readable column names for key population, literacy, employment and household fields.</w:t>
      </w:r>
    </w:p>
    <w:p>
      <w:pPr>
        <w:spacing w:after="180"/>
      </w:pPr>
      <w:r>
        <w:rPr>
          <w:b/>
        </w:rPr>
        <w:t xml:space="preserve">10.  </w:t>
      </w:r>
      <w:r>
        <w:t>Export the cleaned CSV and a concise data-quality summary showing missing values, duplicates and validation failures.</w:t>
      </w:r>
    </w:p>
    <w:p>
      <w:pPr>
        <w:pStyle w:val="Heading1"/>
      </w:pPr>
      <w:r>
        <w:t>Part B — MySQL: Business Analysis (10 Questions)</w:t>
      </w:r>
    </w:p>
    <w:p>
      <w:pPr>
        <w:spacing w:after="180"/>
      </w:pPr>
      <w:r>
        <w:rPr>
          <w:b/>
        </w:rPr>
        <w:t xml:space="preserve">1.  </w:t>
      </w:r>
      <w:r>
        <w:t>What is the total population, total male population and total female population across all districts?</w:t>
      </w:r>
    </w:p>
    <w:p>
      <w:pPr>
        <w:spacing w:after="180"/>
      </w:pPr>
      <w:r>
        <w:rPr>
          <w:b/>
        </w:rPr>
        <w:t xml:space="preserve">2.  </w:t>
      </w:r>
      <w:r>
        <w:t>Which 10 states have the highest total population? Show states ranked from highest to lowest.</w:t>
      </w:r>
    </w:p>
    <w:p>
      <w:pPr>
        <w:spacing w:after="180"/>
      </w:pPr>
      <w:r>
        <w:rPr>
          <w:b/>
        </w:rPr>
        <w:t xml:space="preserve">3.  </w:t>
      </w:r>
      <w:r>
        <w:t>Which 10 districts have the highest population, including their state names?</w:t>
      </w:r>
    </w:p>
    <w:p>
      <w:pPr>
        <w:spacing w:after="180"/>
      </w:pPr>
      <w:r>
        <w:rPr>
          <w:b/>
        </w:rPr>
        <w:t xml:space="preserve">4.  </w:t>
      </w:r>
      <w:r>
        <w:t>What is the overall literacy percentage (Literate / Population × 100) for each state? Rank states by percentage.</w:t>
      </w:r>
    </w:p>
    <w:p>
      <w:pPr>
        <w:spacing w:after="180"/>
      </w:pPr>
      <w:r>
        <w:rPr>
          <w:b/>
        </w:rPr>
        <w:t xml:space="preserve">5.  </w:t>
      </w:r>
      <w:r>
        <w:t>Which 10 districts have the lowest female literacy percentage (Female_Literate / Female × 100), excluding zero denominators?</w:t>
      </w:r>
    </w:p>
    <w:p>
      <w:pPr>
        <w:spacing w:after="180"/>
      </w:pPr>
      <w:r>
        <w:rPr>
          <w:b/>
        </w:rPr>
        <w:t xml:space="preserve">6.  </w:t>
      </w:r>
      <w:r>
        <w:t>For each state, what are the total Workers and Non_Workers, and what percentage of the population are Workers?</w:t>
      </w:r>
    </w:p>
    <w:p>
      <w:pPr>
        <w:spacing w:after="180"/>
      </w:pPr>
      <w:r>
        <w:rPr>
          <w:b/>
        </w:rPr>
        <w:t xml:space="preserve">7.  </w:t>
      </w:r>
      <w:r>
        <w:t>Which 10 districts have the highest share of agricultural workers (Agricultural_Workers / Workers × 100)?</w:t>
      </w:r>
    </w:p>
    <w:p>
      <w:pPr>
        <w:spacing w:after="180"/>
      </w:pPr>
      <w:r>
        <w:rPr>
          <w:b/>
        </w:rPr>
        <w:t xml:space="preserve">8.  </w:t>
      </w:r>
      <w:r>
        <w:t>Which states have the highest number of Households_with_Internet, and what is the percentage relative to Households?</w:t>
      </w:r>
    </w:p>
    <w:p>
      <w:pPr>
        <w:spacing w:after="180"/>
      </w:pPr>
      <w:r>
        <w:rPr>
          <w:b/>
        </w:rPr>
        <w:t xml:space="preserve">9.  </w:t>
      </w:r>
      <w:r>
        <w:t>Which 10 districts have the lowest percentage of households with electric lighting (Housholds_with_Electric_Lighting / Households × 100)?</w:t>
      </w:r>
    </w:p>
    <w:p>
      <w:pPr>
        <w:spacing w:after="180"/>
      </w:pPr>
      <w:r>
        <w:rPr>
          <w:b/>
        </w:rPr>
        <w:t xml:space="preserve">10.  </w:t>
      </w:r>
      <w:r>
        <w:t>Which states have the largest difference between male and female literacy percentages? Show the gap in percentage points.</w:t>
      </w:r>
    </w:p>
    <w:p>
      <w:pPr>
        <w:pStyle w:val="Heading2"/>
      </w:pPr>
      <w:r>
        <w:t>MySQL KPI Requirements (10 Questions)</w:t>
      </w:r>
    </w:p>
    <w:p>
      <w:pPr/>
      <w:r>
        <w:t>1.  What is the total population across all districts?</w:t>
      </w:r>
    </w:p>
    <w:p>
      <w:pPr/>
      <w:r>
        <w:t>2.  What is the total male population?</w:t>
      </w:r>
    </w:p>
    <w:p>
      <w:pPr/>
      <w:r>
        <w:t>3.  What is the total female population?</w:t>
      </w:r>
    </w:p>
    <w:p>
      <w:pPr/>
      <w:r>
        <w:t>4.  How many unique states are represented in the dataset?</w:t>
      </w:r>
    </w:p>
    <w:p>
      <w:pPr/>
      <w:r>
        <w:t>5.  How many unique districts are represented in the dataset?</w:t>
      </w:r>
    </w:p>
    <w:p>
      <w:pPr/>
      <w:r>
        <w:t>6.  What is the total number of households?</w:t>
      </w:r>
    </w:p>
    <w:p>
      <w:pPr/>
      <w:r>
        <w:t>7.  What is the total literate population?</w:t>
      </w:r>
    </w:p>
    <w:p>
      <w:pPr/>
      <w:r>
        <w:t>8.  What is the total number of workers?</w:t>
      </w:r>
    </w:p>
    <w:p>
      <w:pPr/>
      <w:r>
        <w:t>9.  What is the total number of non-workers?</w:t>
      </w:r>
    </w:p>
    <w:p>
      <w:pPr/>
      <w:r>
        <w:t>10.  What is the total number of households with internet access?</w:t>
      </w:r>
    </w:p>
    <w:p>
      <w:pPr>
        <w:pStyle w:val="Heading1"/>
      </w:pPr>
      <w:r>
        <w:t>Part C — Power BI: Dashboard &amp; KPI Requirements (10 Questions)</w:t>
      </w:r>
    </w:p>
    <w:p>
      <w:pPr>
        <w:spacing w:after="180"/>
      </w:pPr>
      <w:r>
        <w:rPr>
          <w:b/>
        </w:rPr>
        <w:t xml:space="preserve">1.  </w:t>
      </w:r>
      <w:r>
        <w:t>Create KPI cards showing Total Population, Total Districts, Total States and Total Households. How can each be displayed without DAX?</w:t>
      </w:r>
    </w:p>
    <w:p>
      <w:pPr>
        <w:spacing w:after="180"/>
      </w:pPr>
      <w:r>
        <w:rPr>
          <w:b/>
        </w:rPr>
        <w:t xml:space="preserve">2.  </w:t>
      </w:r>
      <w:r>
        <w:t>Create KPI cards for Total Literate Population, Total Workers and Total Households with Internet using sum aggregation.</w:t>
      </w:r>
    </w:p>
    <w:p>
      <w:pPr>
        <w:spacing w:after="180"/>
      </w:pPr>
      <w:r>
        <w:rPr>
          <w:b/>
        </w:rPr>
        <w:t xml:space="preserve">3.  </w:t>
      </w:r>
      <w:r>
        <w:t>Which 10 states have the highest population? Show them in a sorted horizontal bar chart.</w:t>
      </w:r>
    </w:p>
    <w:p>
      <w:pPr>
        <w:spacing w:after="180"/>
      </w:pPr>
      <w:r>
        <w:rPr>
          <w:b/>
        </w:rPr>
        <w:t xml:space="preserve">4.  </w:t>
      </w:r>
      <w:r>
        <w:t>How does population differ by state and gender? Create a stacked column chart using Male and Female.</w:t>
      </w:r>
    </w:p>
    <w:p>
      <w:pPr>
        <w:spacing w:after="180"/>
      </w:pPr>
      <w:r>
        <w:rPr>
          <w:b/>
        </w:rPr>
        <w:t xml:space="preserve">5.  </w:t>
      </w:r>
      <w:r>
        <w:t>Which 10 districts have the highest population? Create a bar chart with State name in tooltips.</w:t>
      </w:r>
    </w:p>
    <w:p>
      <w:pPr>
        <w:spacing w:after="180"/>
      </w:pPr>
      <w:r>
        <w:rPr>
          <w:b/>
        </w:rPr>
        <w:t xml:space="preserve">6.  </w:t>
      </w:r>
      <w:r>
        <w:t>Which states have the largest number of literate residents? Show the top 10 in a column chart.</w:t>
      </w:r>
    </w:p>
    <w:p>
      <w:pPr>
        <w:spacing w:after="180"/>
      </w:pPr>
      <w:r>
        <w:rPr>
          <w:b/>
        </w:rPr>
        <w:t xml:space="preserve">7.  </w:t>
      </w:r>
      <w:r>
        <w:t>Which states have the most Workers and Non_Workers? Create a clustered bar chart for comparison.</w:t>
      </w:r>
    </w:p>
    <w:p>
      <w:pPr>
        <w:spacing w:after="180"/>
      </w:pPr>
      <w:r>
        <w:rPr>
          <w:b/>
        </w:rPr>
        <w:t xml:space="preserve">8.  </w:t>
      </w:r>
      <w:r>
        <w:t>How are households with and without internet access distributed by state? Create a comparison chart using an internet-access remainder column prepared in Python or Power Query.</w:t>
      </w:r>
    </w:p>
    <w:p>
      <w:pPr>
        <w:spacing w:after="180"/>
      </w:pPr>
      <w:r>
        <w:rPr>
          <w:b/>
        </w:rPr>
        <w:t xml:space="preserve">9.  </w:t>
      </w:r>
      <w:r>
        <w:t>Which 10 districts have the most households with electric lighting? Create a ranked bar chart.</w:t>
      </w:r>
    </w:p>
    <w:p>
      <w:pPr>
        <w:spacing w:after="180"/>
      </w:pPr>
      <w:r>
        <w:rPr>
          <w:b/>
        </w:rPr>
        <w:t xml:space="preserve">10.  </w:t>
      </w:r>
      <w:r>
        <w:t>Build a one-page interactive Census Overview dashboard with State name slicer, KPI cards, a district table and at least three charts. How will you ensure all visuals cross-filter correctly?</w:t>
      </w:r>
    </w:p>
    <w:p>
      <w:pPr>
        <w:pStyle w:val="Heading1"/>
      </w:pPr>
      <w:r>
        <w:t>KPI &amp; Delivery Checklist</w:t>
      </w:r>
    </w:p>
    <w:p>
      <w:r>
        <w:t>KPI requirements (MySQL and Power BI): Total Population; Total Male Population; Total Female Population; State Count; District Count; Total Households; Total Literate Population; Total Workers; Total Non-Workers; Households with Internet. Power BI KPI cards should use built-in aggregations without DAX.</w:t>
      </w:r>
    </w:p>
    <w:p>
      <w:r>
        <w:t>Deliverables: cleaned CSV, Python notebook, 10 MySQL analysis queries, 10 MySQL KPI queries, and a Power BI .pbix report. This document contains questions and requirements only, not solutions.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DATA ANALYTICS PRACTICE  •  INDIA CENSUS 2011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INDIA CENSUS 2011  /  DATA ANALYTICS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416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416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