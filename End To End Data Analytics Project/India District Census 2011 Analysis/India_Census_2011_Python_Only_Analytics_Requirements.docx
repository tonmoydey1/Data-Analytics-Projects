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Census 2011</w:t>
      </w:r>
    </w:p>
    <w:p>
      <w:pPr>
        <w:pStyle w:val="Subtitle"/>
      </w:pPr>
      <w:r>
        <w:t>Python-Only Data Analytics | Business Requirements &amp; Practice Questions</w:t>
      </w:r>
    </w:p>
    <w:p>
      <w:pPr>
        <w:pStyle w:val="Heading1"/>
      </w:pPr>
      <w:r>
        <w:t>Business Problem</w:t>
      </w:r>
    </w:p>
    <w:p>
      <w:r>
        <w:t>A public policy research team wants to understand differences in population, literacy, employment and household infrastructure across Indian states and districts using the India Districts Census 2011 dataset. You are the data analyst responsible for preparing the dataset, computing decision-ready KPIs, identifying regional gaps and presenting the findings through Python visualizations.</w:t>
      </w:r>
    </w:p>
    <w:p>
      <w:pPr>
        <w:pStyle w:val="Heading1"/>
      </w:pPr>
      <w:r>
        <w:t>Project Rules</w:t>
      </w:r>
    </w:p>
    <w:p>
      <w:r>
        <w:t>Use Python only: pandas and NumPy for cleaning and analysis; Matplotlib and/or Seaborn for visualization. Do not use MySQL, Power BI or DAX. Submit a cleaned CSV, Jupyter notebook, KPI summary and charts. Questions only; no solutions.</w:t>
      </w:r>
    </w:p>
    <w:p>
      <w:pPr>
        <w:pStyle w:val="Heading1"/>
      </w:pPr>
      <w:r>
        <w:t>Part A — Python Data Cleaning (10 Questions)</w:t>
      </w:r>
    </w:p>
    <w:p>
      <w:pPr/>
      <w:r>
        <w:t>1. Load the CSV with pandas and display the first 10 records, shape, column names and data types.</w:t>
      </w:r>
    </w:p>
    <w:p>
      <w:pPr/>
      <w:r>
        <w:t>2. Identify missing values in every column and display the 10 columns with the highest missing-value counts.</w:t>
      </w:r>
    </w:p>
    <w:p>
      <w:pPr/>
      <w:r>
        <w:t>3. Check whether District code contains duplicates and report the number of duplicate district records.</w:t>
      </w:r>
    </w:p>
    <w:p>
      <w:pPr/>
      <w:r>
        <w:t>4. Identify columns with inconsistent or leading/trailing whitespace in text values and standardize State name and District name.</w:t>
      </w:r>
    </w:p>
    <w:p>
      <w:pPr/>
      <w:r>
        <w:t>5. Check all population, literacy, worker and household count fields for negative or nonnumeric values.</w:t>
      </w:r>
    </w:p>
    <w:p>
      <w:pPr/>
      <w:r>
        <w:t>6. Validate whether Male + Female equals Population for each district and flag any mismatches.</w:t>
      </w:r>
    </w:p>
    <w:p>
      <w:pPr/>
      <w:r>
        <w:t>7. Validate whether Male_Literate + Female_Literate equals Literate and report discrepancies.</w:t>
      </w:r>
    </w:p>
    <w:p>
      <w:pPr/>
      <w:r>
        <w:t>8. Validate whether Workers + Non_Workers equals Population and identify exceptions.</w:t>
      </w:r>
    </w:p>
    <w:p>
      <w:pPr/>
      <w:r>
        <w:t>9. Check whether household internet and electric-lighting counts exceed Households; flag invalid records.</w:t>
      </w:r>
    </w:p>
    <w:p>
      <w:pPr/>
      <w:r>
        <w:t>10. Create a cleaned dataset with consistent column names and appropriate data types; export it as a new CSV.</w:t>
      </w:r>
    </w:p>
    <w:p>
      <w:pPr>
        <w:pStyle w:val="Heading1"/>
      </w:pPr>
      <w:r>
        <w:t>Part B — Python Exploratory &amp; Business Analysis (10 Questions)</w:t>
      </w:r>
    </w:p>
    <w:p>
      <w:pPr/>
      <w:r>
        <w:t>1. Which 10 states have the highest total population? Aggregate district records by state.</w:t>
      </w:r>
    </w:p>
    <w:p>
      <w:pPr/>
      <w:r>
        <w:t>2. Which 10 districts have the highest population? Include their state names.</w:t>
      </w:r>
    </w:p>
    <w:p>
      <w:pPr/>
      <w:r>
        <w:t>3. Which five states have the highest and lowest female-to-male ratios?</w:t>
      </w:r>
    </w:p>
    <w:p>
      <w:pPr/>
      <w:r>
        <w:t>4. Which 10 states have the highest literacy share (Literate / Population × 100)?</w:t>
      </w:r>
    </w:p>
    <w:p>
      <w:pPr/>
      <w:r>
        <w:t>5. Which states have the largest difference between male and female literacy shares (using Male and Female as denominators)?</w:t>
      </w:r>
    </w:p>
    <w:p>
      <w:pPr/>
      <w:r>
        <w:t>6. Which 10 districts have the highest share of workers in their population?</w:t>
      </w:r>
    </w:p>
    <w:p>
      <w:pPr/>
      <w:r>
        <w:t>7. Which five states have the largest totals of agricultural workers?</w:t>
      </w:r>
    </w:p>
    <w:p>
      <w:pPr/>
      <w:r>
        <w:t>8. How do rural and urban household counts compare across the 10 states with the most households?</w:t>
      </w:r>
    </w:p>
    <w:p>
      <w:pPr/>
      <w:r>
        <w:t>9. Which 10 districts have the lowest percentage of households with electricity?</w:t>
      </w:r>
    </w:p>
    <w:p>
      <w:pPr/>
      <w:r>
        <w:t>10. Which states have the highest share of households with internet access? Rank the top 10.</w:t>
      </w:r>
    </w:p>
    <w:p>
      <w:pPr>
        <w:pStyle w:val="Heading1"/>
      </w:pPr>
      <w:r>
        <w:t>Part C — Python KPI Requirements (10 Questions)</w:t>
      </w:r>
    </w:p>
    <w:p>
      <w:pPr/>
      <w:r>
        <w:t>1. Calculate the total population across all districts.</w:t>
      </w:r>
    </w:p>
    <w:p>
      <w:pPr/>
      <w:r>
        <w:t>2. Calculate the total male population and total female population.</w:t>
      </w:r>
    </w:p>
    <w:p>
      <w:pPr/>
      <w:r>
        <w:t>3. Calculate the number of unique states and the number of unique districts (using District code).</w:t>
      </w:r>
    </w:p>
    <w:p>
      <w:pPr/>
      <w:r>
        <w:t>4. Calculate the total number of households.</w:t>
      </w:r>
    </w:p>
    <w:p>
      <w:pPr/>
      <w:r>
        <w:t>5. Calculate the overall literacy percentage: total Literate / total Population × 100.</w:t>
      </w:r>
    </w:p>
    <w:p>
      <w:pPr/>
      <w:r>
        <w:t>6. Calculate the male and female literacy percentages separately.</w:t>
      </w:r>
    </w:p>
    <w:p>
      <w:pPr/>
      <w:r>
        <w:t>7. Calculate the total number of workers and the worker participation percentage.</w:t>
      </w:r>
    </w:p>
    <w:p>
      <w:pPr/>
      <w:r>
        <w:t>8. Calculate the overall sex ratio: females per 1,000 males.</w:t>
      </w:r>
    </w:p>
    <w:p>
      <w:pPr/>
      <w:r>
        <w:t>9. Calculate the percentage of households with electric lighting.</w:t>
      </w:r>
    </w:p>
    <w:p>
      <w:pPr/>
      <w:r>
        <w:t>10. Calculate the percentage of households with internet access.</w:t>
      </w:r>
    </w:p>
    <w:p>
      <w:pPr>
        <w:pStyle w:val="Heading1"/>
      </w:pPr>
      <w:r>
        <w:t>Part D — Python Visualization Requirements (10 Questions)</w:t>
      </w:r>
    </w:p>
    <w:p>
      <w:pPr/>
      <w:r>
        <w:t>1. Create a bar chart showing the top 10 states by total population.</w:t>
      </w:r>
    </w:p>
    <w:p>
      <w:pPr/>
      <w:r>
        <w:t>2. Create a horizontal bar chart showing the top 10 districts by population, with state labels.</w:t>
      </w:r>
    </w:p>
    <w:p>
      <w:pPr/>
      <w:r>
        <w:t>3. Create a pie or doughnut chart showing the overall male and female population shares.</w:t>
      </w:r>
    </w:p>
    <w:p>
      <w:pPr/>
      <w:r>
        <w:t>4. Create a bar chart comparing the 10 states with the highest literacy percentages.</w:t>
      </w:r>
    </w:p>
    <w:p>
      <w:pPr/>
      <w:r>
        <w:t>5. Create a grouped bar chart comparing male and female literacy percentages in the top 10 most populous states.</w:t>
      </w:r>
    </w:p>
    <w:p>
      <w:pPr/>
      <w:r>
        <w:t>6. Create a bar chart of the top 10 states by total workers.</w:t>
      </w:r>
    </w:p>
    <w:p>
      <w:pPr/>
      <w:r>
        <w:t>7. Create a stacked bar chart comparing rural and urban households in the top 10 states by total households.</w:t>
      </w:r>
    </w:p>
    <w:p>
      <w:pPr/>
      <w:r>
        <w:t>8. Create a horizontal bar chart of the 10 districts with the lowest household electricity access percentages.</w:t>
      </w:r>
    </w:p>
    <w:p>
      <w:pPr/>
      <w:r>
        <w:t>9. Create a bar chart showing the top 10 states by household internet access percentage.</w:t>
      </w:r>
    </w:p>
    <w:p>
      <w:pPr/>
      <w:r>
        <w:t>10. Create a single Python dashboard-style figure with four KPI summaries (population, households, literacy percentage and worker participation percentage) plus two charts of your choice.</w:t>
      </w:r>
    </w:p>
    <w:p>
      <w:pPr>
        <w:pStyle w:val="Caption"/>
      </w:pPr>
      <w:r>
        <w:t>Note: The literacy percentages here use total population as the denominator for a consistent beginner-level exercise; this is not the official Census literacy rate, which uses population aged 7 and above. Household percentages use the Households column as the denominator; review definitions and missing data before interpreting results.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Practice project • Python / pandas / NumPy / Matplotlib / Seaborn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INDIA CENSUS 2011  /  PYTHON ANALYTICS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B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4B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